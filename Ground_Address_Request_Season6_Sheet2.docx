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Ground Address Request — Season 6 Trials (Sheet 2)</w:t>
      </w:r>
    </w:p>
    <w:p>
      <w:pPr>
        <w:jc w:val="center"/>
      </w:pPr>
      <w:r>
        <w:rPr>
          <w:color w:val="666666"/>
          <w:sz w:val="20"/>
        </w:rPr>
        <w:t>India Khelo Football — TTA   ·   13 REPs, 16 cities</w:t>
      </w:r>
    </w:p>
    <w:p>
      <w:r>
        <w:rPr>
          <w:sz w:val="19"/>
        </w:rPr>
        <w:t>One block per REP — send each block to that person. We need the complete ground / stadium address so it can be printed on the courier slip and shown on the trials report.</w:t>
      </w:r>
    </w:p>
    <w:p>
      <w:pPr>
        <w:spacing w:before="240" w:after="40"/>
      </w:pPr>
      <w:r>
        <w:rPr>
          <w:b/>
          <w:sz w:val="24"/>
        </w:rPr>
        <w:t>Physical Evolution</w:t>
      </w:r>
    </w:p>
    <w:p>
      <w:pPr>
        <w:spacing w:after="80"/>
      </w:pPr>
      <w:r>
        <w:rPr>
          <w:color w:val="444444"/>
          <w:sz w:val="18"/>
        </w:rPr>
        <w:t>Dhawal  ·  9033252917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Project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Trial date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address (complete)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contact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Number</w:t>
            </w:r>
          </w:p>
        </w:tc>
      </w:tr>
      <w:tr>
        <w:trPr>
          <w:trHeight w:val="480"/>
        </w:trPr>
        <w:tc>
          <w:tcPr>
            <w:tcW w:type="dxa" w:w="1234"/>
          </w:tcPr>
          <w:p>
            <w:r/>
            <w:r>
              <w:rPr>
                <w:sz w:val="18"/>
              </w:rPr>
              <w:t>Rajkot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Gujarat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TRI-S6-001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Oct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480"/>
        </w:trPr>
        <w:tc>
          <w:tcPr>
            <w:tcW w:type="dxa" w:w="1234"/>
          </w:tcPr>
          <w:p>
            <w:r/>
            <w:r>
              <w:rPr>
                <w:sz w:val="18"/>
              </w:rPr>
              <w:t>Surat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Gujarat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TRI-S6-001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Oct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480"/>
        </w:trPr>
        <w:tc>
          <w:tcPr>
            <w:tcW w:type="dxa" w:w="1234"/>
          </w:tcPr>
          <w:p>
            <w:r/>
            <w:r>
              <w:rPr>
                <w:sz w:val="18"/>
              </w:rPr>
              <w:t>Vadodara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Gujarat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TRI-S6-001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Jul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40" w:after="40"/>
      </w:pPr>
      <w:r>
        <w:rPr>
          <w:b/>
          <w:sz w:val="24"/>
        </w:rPr>
        <w:t>Master Bacchi Club</w:t>
      </w:r>
    </w:p>
    <w:p>
      <w:pPr>
        <w:spacing w:after="80"/>
      </w:pPr>
      <w:r>
        <w:rPr>
          <w:color w:val="444444"/>
          <w:sz w:val="18"/>
        </w:rPr>
        <w:t>Jitendra Kumar  ·  7014112109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Project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Trial date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address (complete)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contact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Number</w:t>
            </w:r>
          </w:p>
        </w:tc>
      </w:tr>
      <w:tr>
        <w:trPr>
          <w:trHeight w:val="480"/>
        </w:trPr>
        <w:tc>
          <w:tcPr>
            <w:tcW w:type="dxa" w:w="1234"/>
          </w:tcPr>
          <w:p>
            <w:r/>
            <w:r>
              <w:rPr>
                <w:sz w:val="18"/>
              </w:rPr>
              <w:t>Bikaner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Rajasthan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TRI-S6-001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no date on record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480"/>
        </w:trPr>
        <w:tc>
          <w:tcPr>
            <w:tcW w:type="dxa" w:w="1234"/>
          </w:tcPr>
          <w:p>
            <w:r/>
            <w:r>
              <w:rPr>
                <w:sz w:val="18"/>
              </w:rPr>
              <w:t>Bikaner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Rajasthan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IKF-S6-008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 Sept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0" w:after="0"/>
      </w:pPr>
      <w:r>
        <w:rPr>
          <w:i/>
          <w:color w:val="994400"/>
          <w:sz w:val="16"/>
        </w:rPr>
        <w:t xml:space="preserve">        already on record for Bikaner: courier address — still need the GROUND address</w:t>
      </w:r>
    </w:p>
    <w:p>
      <w:pPr>
        <w:spacing w:before="240" w:after="40"/>
      </w:pPr>
      <w:r>
        <w:rPr>
          <w:b/>
          <w:sz w:val="24"/>
        </w:rPr>
        <w:t>4 Lions Academy</w:t>
      </w:r>
    </w:p>
    <w:p>
      <w:pPr>
        <w:spacing w:after="80"/>
      </w:pPr>
      <w:r>
        <w:rPr>
          <w:color w:val="444444"/>
          <w:sz w:val="18"/>
        </w:rPr>
        <w:t>Sushil  ·  9923898900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Project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Trial date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address (complete)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contact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Number</w:t>
            </w:r>
          </w:p>
        </w:tc>
      </w:tr>
      <w:tr>
        <w:trPr>
          <w:trHeight w:val="480"/>
        </w:trPr>
        <w:tc>
          <w:tcPr>
            <w:tcW w:type="dxa" w:w="1234"/>
          </w:tcPr>
          <w:p>
            <w:r/>
            <w:r>
              <w:rPr>
                <w:sz w:val="18"/>
              </w:rPr>
              <w:t>Pune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Maharashtra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TRI-S6-001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Jul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40" w:after="40"/>
      </w:pPr>
      <w:r>
        <w:rPr>
          <w:b/>
          <w:sz w:val="24"/>
        </w:rPr>
        <w:t>Braj Sports Foundation</w:t>
      </w:r>
    </w:p>
    <w:p>
      <w:pPr>
        <w:spacing w:after="80"/>
      </w:pPr>
      <w:r>
        <w:rPr>
          <w:color w:val="444444"/>
          <w:sz w:val="18"/>
        </w:rPr>
        <w:t>Siddharth Tiwari  ·  7060942997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Project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Trial date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address (complete)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contact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Number</w:t>
            </w:r>
          </w:p>
        </w:tc>
      </w:tr>
      <w:tr>
        <w:trPr>
          <w:trHeight w:val="480"/>
        </w:trPr>
        <w:tc>
          <w:tcPr>
            <w:tcW w:type="dxa" w:w="1234"/>
          </w:tcPr>
          <w:p>
            <w:r/>
            <w:r>
              <w:rPr>
                <w:sz w:val="18"/>
              </w:rPr>
              <w:t>Mathura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Uttar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IKF-S6-001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 Mar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40" w:after="40"/>
      </w:pPr>
      <w:r>
        <w:rPr>
          <w:b/>
          <w:sz w:val="24"/>
        </w:rPr>
        <w:t>Capito Soccer Academy</w:t>
      </w:r>
    </w:p>
    <w:p>
      <w:pPr>
        <w:spacing w:after="80"/>
      </w:pPr>
      <w:r>
        <w:rPr>
          <w:color w:val="444444"/>
          <w:sz w:val="18"/>
        </w:rPr>
        <w:t>Junais  ·  9567247353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Project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Trial date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address (complete)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contact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Number</w:t>
            </w:r>
          </w:p>
        </w:tc>
      </w:tr>
      <w:tr>
        <w:trPr>
          <w:trHeight w:val="480"/>
        </w:trPr>
        <w:tc>
          <w:tcPr>
            <w:tcW w:type="dxa" w:w="1234"/>
          </w:tcPr>
          <w:p>
            <w:r/>
            <w:r>
              <w:rPr>
                <w:sz w:val="18"/>
              </w:rPr>
              <w:t>Malappuram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Kerala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TRI-S6-001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 Oct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0" w:after="0"/>
      </w:pPr>
      <w:r>
        <w:rPr>
          <w:i/>
          <w:color w:val="994400"/>
          <w:sz w:val="16"/>
        </w:rPr>
        <w:t xml:space="preserve">        already on record for Malappuram: courier address, venue name — still need the GROUND address</w:t>
      </w:r>
    </w:p>
    <w:p>
      <w:pPr>
        <w:spacing w:before="240" w:after="40"/>
      </w:pPr>
      <w:r>
        <w:rPr>
          <w:b/>
          <w:sz w:val="24"/>
        </w:rPr>
        <w:t>Dhingsara Football Club</w:t>
      </w:r>
    </w:p>
    <w:p>
      <w:pPr>
        <w:spacing w:after="80"/>
      </w:pPr>
      <w:r>
        <w:rPr>
          <w:color w:val="444444"/>
          <w:sz w:val="18"/>
        </w:rPr>
        <w:t>Vinod Verma  ·  9896857311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Project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Trial date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address (complete)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contact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Number</w:t>
            </w:r>
          </w:p>
        </w:tc>
      </w:tr>
      <w:tr>
        <w:trPr>
          <w:trHeight w:val="480"/>
        </w:trPr>
        <w:tc>
          <w:tcPr>
            <w:tcW w:type="dxa" w:w="1234"/>
          </w:tcPr>
          <w:p>
            <w:r/>
            <w:r>
              <w:rPr>
                <w:sz w:val="18"/>
              </w:rPr>
              <w:t>Fatehabad, Dhingsara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Haryana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IKF-S6-001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27 Jun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40" w:after="40"/>
      </w:pPr>
      <w:r>
        <w:rPr>
          <w:b/>
          <w:sz w:val="24"/>
        </w:rPr>
        <w:t>Hyderabad Little Stars Soccer</w:t>
      </w:r>
    </w:p>
    <w:p>
      <w:pPr>
        <w:spacing w:after="80"/>
      </w:pPr>
      <w:r>
        <w:rPr>
          <w:color w:val="444444"/>
          <w:sz w:val="18"/>
        </w:rPr>
        <w:t>Faiz  ·  7416673586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Project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Trial date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address (complete)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contact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Number</w:t>
            </w:r>
          </w:p>
        </w:tc>
      </w:tr>
      <w:tr>
        <w:trPr>
          <w:trHeight w:val="480"/>
        </w:trPr>
        <w:tc>
          <w:tcPr>
            <w:tcW w:type="dxa" w:w="1234"/>
          </w:tcPr>
          <w:p>
            <w:r/>
            <w:r>
              <w:rPr>
                <w:sz w:val="18"/>
              </w:rPr>
              <w:t>Hyderabad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Telangana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TRI-S6-001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Oct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0" w:after="0"/>
      </w:pPr>
      <w:r>
        <w:rPr>
          <w:i/>
          <w:color w:val="994400"/>
          <w:sz w:val="16"/>
        </w:rPr>
        <w:t xml:space="preserve">        already on record for Hyderabad: courier address — still need the GROUND address</w:t>
      </w:r>
    </w:p>
    <w:p>
      <w:pPr>
        <w:spacing w:before="240" w:after="40"/>
      </w:pPr>
      <w:r>
        <w:rPr>
          <w:b/>
          <w:sz w:val="24"/>
        </w:rPr>
        <w:t>IKF</w:t>
      </w:r>
    </w:p>
    <w:p>
      <w:pPr>
        <w:spacing w:after="80"/>
      </w:pPr>
      <w:r>
        <w:rPr>
          <w:color w:val="444444"/>
          <w:sz w:val="18"/>
        </w:rPr>
        <w:t>IKF  ·  8928669565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Project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Trial date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address (complete)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contact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Number</w:t>
            </w:r>
          </w:p>
        </w:tc>
      </w:tr>
      <w:tr>
        <w:trPr>
          <w:trHeight w:val="480"/>
        </w:trPr>
        <w:tc>
          <w:tcPr>
            <w:tcW w:type="dxa" w:w="1234"/>
          </w:tcPr>
          <w:p>
            <w:r/>
            <w:r>
              <w:rPr>
                <w:sz w:val="18"/>
              </w:rPr>
              <w:t>Delhi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Delhi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TRI-S6-001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26 Sept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0" w:after="0"/>
      </w:pPr>
      <w:r>
        <w:rPr>
          <w:i/>
          <w:color w:val="994400"/>
          <w:sz w:val="16"/>
        </w:rPr>
        <w:t xml:space="preserve">        already on record for Delhi: courier address, venue name — still need the GROUND address</w:t>
      </w:r>
    </w:p>
    <w:p>
      <w:pPr>
        <w:spacing w:before="240" w:after="40"/>
      </w:pPr>
      <w:r>
        <w:rPr>
          <w:b/>
          <w:sz w:val="24"/>
        </w:rPr>
        <w:t>Meerut Youth Football Academy</w:t>
      </w:r>
    </w:p>
    <w:p>
      <w:pPr>
        <w:spacing w:after="80"/>
      </w:pPr>
      <w:r>
        <w:rPr>
          <w:color w:val="444444"/>
          <w:sz w:val="18"/>
        </w:rPr>
        <w:t>Tushar  ·  9643096660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Project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Trial date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address (complete)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contact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Number</w:t>
            </w:r>
          </w:p>
        </w:tc>
      </w:tr>
      <w:tr>
        <w:trPr>
          <w:trHeight w:val="480"/>
        </w:trPr>
        <w:tc>
          <w:tcPr>
            <w:tcW w:type="dxa" w:w="1234"/>
          </w:tcPr>
          <w:p>
            <w:r/>
            <w:r>
              <w:rPr>
                <w:sz w:val="18"/>
              </w:rPr>
              <w:t>Meerut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Uttar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IKF-S6-001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 Oct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40" w:after="40"/>
      </w:pPr>
      <w:r>
        <w:rPr>
          <w:b/>
          <w:sz w:val="24"/>
        </w:rPr>
        <w:t>Rising Sun Soccer Academy</w:t>
      </w:r>
    </w:p>
    <w:p>
      <w:pPr>
        <w:spacing w:after="80"/>
      </w:pPr>
      <w:r>
        <w:rPr>
          <w:color w:val="444444"/>
          <w:sz w:val="18"/>
        </w:rPr>
        <w:t>Kshitij Jain  ·  9376284420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Project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Trial date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address (complete)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contact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Number</w:t>
            </w:r>
          </w:p>
        </w:tc>
      </w:tr>
      <w:tr>
        <w:trPr>
          <w:trHeight w:val="480"/>
        </w:trPr>
        <w:tc>
          <w:tcPr>
            <w:tcW w:type="dxa" w:w="1234"/>
          </w:tcPr>
          <w:p>
            <w:r/>
            <w:r>
              <w:rPr>
                <w:sz w:val="18"/>
              </w:rPr>
              <w:t>Ahmedabad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Gujarat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TRI-S6-001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Oct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0" w:after="0"/>
      </w:pPr>
      <w:r>
        <w:rPr>
          <w:i/>
          <w:color w:val="994400"/>
          <w:sz w:val="16"/>
        </w:rPr>
        <w:t xml:space="preserve">        already on record for Ahmedabad: courier address — still need the GROUND address</w:t>
      </w:r>
    </w:p>
    <w:p>
      <w:pPr>
        <w:spacing w:before="240" w:after="40"/>
      </w:pPr>
      <w:r>
        <w:rPr>
          <w:b/>
          <w:sz w:val="24"/>
        </w:rPr>
        <w:t>Shaz Football Academy</w:t>
      </w:r>
    </w:p>
    <w:p>
      <w:pPr>
        <w:spacing w:after="80"/>
      </w:pPr>
      <w:r>
        <w:rPr>
          <w:color w:val="444444"/>
          <w:sz w:val="18"/>
        </w:rPr>
        <w:t>Salmaan Siddeeque  ·  9994293559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Project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Trial date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address (complete)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contact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Number</w:t>
            </w:r>
          </w:p>
        </w:tc>
      </w:tr>
      <w:tr>
        <w:trPr>
          <w:trHeight w:val="480"/>
        </w:trPr>
        <w:tc>
          <w:tcPr>
            <w:tcW w:type="dxa" w:w="1234"/>
          </w:tcPr>
          <w:p>
            <w:r/>
            <w:r>
              <w:rPr>
                <w:sz w:val="18"/>
              </w:rPr>
              <w:t>Tiruchirappalli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Tamil Nadu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TRI-S6-001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27 Sept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0" w:after="0"/>
      </w:pPr>
      <w:r>
        <w:rPr>
          <w:i/>
          <w:color w:val="994400"/>
          <w:sz w:val="16"/>
        </w:rPr>
        <w:t xml:space="preserve">        already on record for Tiruchirappalli: courier address — still need the GROUND address</w:t>
      </w:r>
    </w:p>
    <w:p>
      <w:pPr>
        <w:spacing w:before="240" w:after="40"/>
      </w:pPr>
      <w:r>
        <w:rPr>
          <w:b/>
          <w:sz w:val="24"/>
        </w:rPr>
        <w:t>United Football Academy</w:t>
      </w:r>
    </w:p>
    <w:p>
      <w:pPr>
        <w:spacing w:after="80"/>
      </w:pPr>
      <w:r>
        <w:rPr>
          <w:color w:val="444444"/>
          <w:sz w:val="18"/>
        </w:rPr>
        <w:t>Abdullah  ·  8791393986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Project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Trial date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address (complete)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contact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Number</w:t>
            </w:r>
          </w:p>
        </w:tc>
      </w:tr>
      <w:tr>
        <w:trPr>
          <w:trHeight w:val="480"/>
        </w:trPr>
        <w:tc>
          <w:tcPr>
            <w:tcW w:type="dxa" w:w="1234"/>
          </w:tcPr>
          <w:p>
            <w:r/>
            <w:r>
              <w:rPr>
                <w:sz w:val="18"/>
              </w:rPr>
              <w:t>Aligarh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Uttar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TRI-S6-001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Jul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0" w:after="0"/>
      </w:pPr>
      <w:r>
        <w:rPr>
          <w:i/>
          <w:color w:val="994400"/>
          <w:sz w:val="16"/>
        </w:rPr>
        <w:t xml:space="preserve">        already on record for Aligarh: courier address — still need the GROUND address</w:t>
      </w:r>
    </w:p>
    <w:p>
      <w:pPr>
        <w:spacing w:before="240" w:after="40"/>
      </w:pPr>
      <w:r>
        <w:rPr>
          <w:b/>
          <w:sz w:val="24"/>
        </w:rPr>
        <w:t>Vidya Vihar Football Academy</w:t>
      </w:r>
    </w:p>
    <w:p>
      <w:pPr>
        <w:spacing w:after="80"/>
      </w:pPr>
      <w:r>
        <w:rPr>
          <w:color w:val="444444"/>
          <w:sz w:val="18"/>
        </w:rPr>
        <w:t>Rajnish Pandey  ·  7004511152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Project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Trial date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address (complete)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Ground contact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Number</w:t>
            </w:r>
          </w:p>
        </w:tc>
      </w:tr>
      <w:tr>
        <w:trPr>
          <w:trHeight w:val="480"/>
        </w:trPr>
        <w:tc>
          <w:tcPr>
            <w:tcW w:type="dxa" w:w="1234"/>
          </w:tcPr>
          <w:p>
            <w:r/>
            <w:r>
              <w:rPr>
                <w:sz w:val="18"/>
              </w:rPr>
              <w:t>Purnia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Bihar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TRI-S6-001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 Oct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80"/>
      </w:pPr>
      <w:r>
        <w:rPr>
          <w:i/>
          <w:sz w:val="17"/>
        </w:rPr>
        <w:t>Note on dates: any date shown as the 10th of a month is a system placeholder, not a confirmed day. Please correct it if you know the real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